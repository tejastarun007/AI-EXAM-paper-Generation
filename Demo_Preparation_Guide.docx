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 EXAM SYSTEM — COMPLETE DEMO PREPARATION GUIDE</w:t>
      </w:r>
    </w:p>
    <w:p/>
    <w:p/>
    <w:p/>
    <w:p>
      <w:pPr>
        <w:pStyle w:val="Heading2"/>
      </w:pPr>
      <w:r>
        <w:t>1. PROJECT ARCHITECTURE OVERVIEW</w:t>
      </w:r>
    </w:p>
    <w:p/>
    <w:p>
      <w:r>
        <w:t>Three-layer architecture:</w:t>
      </w:r>
    </w:p>
    <w:p/>
    <w:p>
      <w:r>
        <w:t>1. Frontend → React + Vite + TailwindCSS dashboard</w:t>
      </w:r>
    </w:p>
    <w:p>
      <w:r>
        <w:t>2. Backend → FastAPI with 6 routers, audit chain, encryption, blockchain</w:t>
      </w:r>
    </w:p>
    <w:p>
      <w:r>
        <w:t>3. Blockchain → Cardano smart contract (Aiken/Plutus) + periodic anchoring</w:t>
      </w:r>
    </w:p>
    <w:p/>
    <w:p>
      <w:r>
        <w:t>Flow:</w:t>
      </w:r>
    </w:p>
    <w:p/>
    <w:p>
      <w:pPr/>
      <w:r>
        <w:rPr>
          <w:rFonts w:ascii="Courier New" w:hAnsi="Courier New"/>
          <w:sz w:val="18"/>
        </w:rPr>
        <w:t>Frontend (React/Vite)</w:t>
      </w:r>
    </w:p>
    <w:p>
      <w:pPr/>
      <w:r>
        <w:rPr>
          <w:rFonts w:ascii="Courier New" w:hAnsi="Courier New"/>
          <w:sz w:val="18"/>
        </w:rPr>
        <w:t xml:space="preserve">    ↓ API calls</w:t>
      </w:r>
    </w:p>
    <w:p>
      <w:pPr/>
      <w:r>
        <w:rPr>
          <w:rFonts w:ascii="Courier New" w:hAnsi="Courier New"/>
          <w:sz w:val="18"/>
        </w:rPr>
        <w:t>Backend (FastAPI)</w:t>
      </w:r>
    </w:p>
    <w:p>
      <w:pPr/>
      <w:r>
        <w:rPr>
          <w:rFonts w:ascii="Courier New" w:hAnsi="Courier New"/>
          <w:sz w:val="18"/>
        </w:rPr>
        <w:t xml:space="preserve">    ├── Store keys → PostgreSQL</w:t>
      </w:r>
    </w:p>
    <w:p>
      <w:pPr/>
      <w:r>
        <w:rPr>
          <w:rFonts w:ascii="Courier New" w:hAnsi="Courier New"/>
          <w:sz w:val="18"/>
        </w:rPr>
        <w:t xml:space="preserve">    ├── Audit chain → PostgreSQL (hash-chained)</w:t>
      </w:r>
    </w:p>
    <w:p>
      <w:pPr/>
      <w:r>
        <w:rPr>
          <w:rFonts w:ascii="Courier New" w:hAnsi="Courier New"/>
          <w:sz w:val="18"/>
        </w:rPr>
        <w:t xml:space="preserve">    ├── Encrypt PDF → AES-256-GCM Vault (disk)</w:t>
      </w:r>
    </w:p>
    <w:p>
      <w:pPr/>
      <w:r>
        <w:rPr>
          <w:rFonts w:ascii="Courier New" w:hAnsi="Courier New"/>
          <w:sz w:val="18"/>
        </w:rPr>
        <w:t xml:space="preserve">    ├── Anchor hash → Cardano Blockchain (via Blockfrost)</w:t>
      </w:r>
    </w:p>
    <w:p>
      <w:pPr/>
      <w:r>
        <w:rPr>
          <w:rFonts w:ascii="Courier New" w:hAnsi="Courier New"/>
          <w:sz w:val="18"/>
        </w:rPr>
        <w:t xml:space="preserve">    ├── Question bank → JSON Bank Files</w:t>
      </w:r>
    </w:p>
    <w:p>
      <w:pPr/>
      <w:r>
        <w:rPr>
          <w:rFonts w:ascii="Courier New" w:hAnsi="Courier New"/>
          <w:sz w:val="18"/>
        </w:rPr>
        <w:t xml:space="preserve">    └── AI fallback → Ollama LLM + ChromaDB</w:t>
      </w:r>
    </w:p>
    <w:p/>
    <w:p/>
    <w:p/>
    <w:p>
      <w:pPr>
        <w:pStyle w:val="Heading2"/>
      </w:pPr>
      <w:r>
        <w:t>2. COMPLETE FILE MAP</w:t>
      </w:r>
    </w:p>
    <w:p/>
    <w:p>
      <w:pPr>
        <w:pStyle w:val="Heading3"/>
      </w:pPr>
      <w:r>
        <w:t>Backend Files (backend/)</w:t>
      </w:r>
    </w:p>
    <w:p/>
    <w:p>
      <w:r>
        <w:t>| File                    | Purpose                                    | Key Logic                                           |</w:t>
      </w:r>
    </w:p>
    <w:p>
      <w:r>
        <w:t>|-------------------------|--------------------------------------------|-----------------------------------------------------|</w:t>
      </w:r>
    </w:p>
    <w:p>
      <w:r>
        <w:t>| main.py                 | FastAPI app entry point                    | Registers all routers, starts anchor_loop task      |</w:t>
      </w:r>
    </w:p>
    <w:p>
      <w:r>
        <w:t>| question_engine.py      | 3-strategy question generation             | Bank → Rewrite → Full LLM fallback                 |</w:t>
      </w:r>
    </w:p>
    <w:p>
      <w:r>
        <w:t>| question_bank.py        | JSON bank retrieval                        | Loads from bank.json, filters by topic              |</w:t>
      </w:r>
    </w:p>
    <w:p>
      <w:r>
        <w:t>| pdf_builder.py          | PDF generation + encryption                | ReportLab tables, QR watermark, AES-256-GCM         |</w:t>
      </w:r>
    </w:p>
    <w:p>
      <w:r>
        <w:t>| blockchain_enforcer.py  | Cardano unlock transactions                | PyCardano, dual-signature spend                     |</w:t>
      </w:r>
    </w:p>
    <w:p>
      <w:r>
        <w:t>| audit.py                | Hash-chained audit log                     | SHA-256 chained entries in PostgreSQL               |</w:t>
      </w:r>
    </w:p>
    <w:p>
      <w:r>
        <w:t>| key_store.py            | Encryption key vault                       | Fernet master-key wrapping                          |</w:t>
      </w:r>
    </w:p>
    <w:p>
      <w:r>
        <w:t>| anchor_worker.py        | Periodic blockchain anchoring              | Writes audit hash to Cardano metadata               |</w:t>
      </w:r>
    </w:p>
    <w:p>
      <w:r>
        <w:t>| schemas.py              | Pydantic data models                       | Question, PaperSpec, ExamPaper                      |</w:t>
      </w:r>
    </w:p>
    <w:p>
      <w:r>
        <w:t>| subject_config.py       | Subject metadata                           | Codes, professors, CO descriptions                  |</w:t>
      </w:r>
    </w:p>
    <w:p>
      <w:r>
        <w:t>| break_glass.py          | Emergency override tokens                  | HMAC-SHA256 sealed envelope                         |</w:t>
      </w:r>
    </w:p>
    <w:p/>
    <w:p>
      <w:pPr>
        <w:pStyle w:val="Heading3"/>
      </w:pPr>
      <w:r>
        <w:t>Router Files (backend/routers/)</w:t>
      </w:r>
    </w:p>
    <w:p/>
    <w:p>
      <w:r>
        <w:t>| File         | API Prefix   | Purpose                                      |</w:t>
      </w:r>
    </w:p>
    <w:p>
      <w:r>
        <w:t>|--------------|--------------|----------------------------------------------|</w:t>
      </w:r>
    </w:p>
    <w:p>
      <w:r>
        <w:t>| generate.py  | /generate    | Exam generation endpoint, SET A + SET B      |</w:t>
      </w:r>
    </w:p>
    <w:p>
      <w:r>
        <w:t>| paper.py     | /paper       | Download, status, metadata, emergency        |</w:t>
      </w:r>
    </w:p>
    <w:p>
      <w:r>
        <w:t>| auth.py      | /auth        | Dual TOTP authentication (HOD + Lecturer)    |</w:t>
      </w:r>
    </w:p>
    <w:p>
      <w:r>
        <w:t>| verify.py    | /verify      | Hash verification endpoint                   |</w:t>
      </w:r>
    </w:p>
    <w:p>
      <w:r>
        <w:t>| admin.py     | /admin       | Break-glass emergency unlock                 |</w:t>
      </w:r>
    </w:p>
    <w:p>
      <w:r>
        <w:t>| metrics.py   | /metrics     | Stats, audit logs, sessions, lockdown        |</w:t>
      </w:r>
    </w:p>
    <w:p/>
    <w:p>
      <w:pPr>
        <w:pStyle w:val="Heading3"/>
      </w:pPr>
      <w:r>
        <w:t>Frontend Files (frontend/src/)</w:t>
      </w:r>
    </w:p>
    <w:p/>
    <w:p>
      <w:r>
        <w:t>| File                | Purpose                              |</w:t>
      </w:r>
    </w:p>
    <w:p>
      <w:r>
        <w:t>|---------------------|--------------------------------------|</w:t>
      </w:r>
    </w:p>
    <w:p>
      <w:r>
        <w:t>| App.tsx             | Main app, routing, top nav           |</w:t>
      </w:r>
    </w:p>
    <w:p>
      <w:r>
        <w:t>| components/Login.tsx          | Login screen                         |</w:t>
      </w:r>
    </w:p>
    <w:p>
      <w:r>
        <w:t>| components/Dashboard.tsx      | Stats cards, charts                  |</w:t>
      </w:r>
    </w:p>
    <w:p>
      <w:r>
        <w:t>| components/Generator.tsx      | Subject picker, paper generation UI  |</w:t>
      </w:r>
    </w:p>
    <w:p>
      <w:r>
        <w:t>| components/Vault.tsx          | TOTP auth + paper download flow      |</w:t>
      </w:r>
    </w:p>
    <w:p>
      <w:r>
        <w:t>| components/AuditTrail.tsx     | Hash-chain log viewer                |</w:t>
      </w:r>
    </w:p>
    <w:p>
      <w:r>
        <w:t>| components/SessionControl.tsx | Active session management            |</w:t>
      </w:r>
    </w:p>
    <w:p>
      <w:r>
        <w:t>| components/Sidebar.tsx        | Left nav sidebar                     |</w:t>
      </w:r>
    </w:p>
    <w:p>
      <w:r>
        <w:t>| components/GlassBreak.tsx     | Emergency unlock UI                  |</w:t>
      </w:r>
    </w:p>
    <w:p>
      <w:r>
        <w:t>| components/LiveLogs.tsx       | Real-time log stream                 |</w:t>
      </w:r>
    </w:p>
    <w:p/>
    <w:p>
      <w:pPr>
        <w:pStyle w:val="Heading3"/>
      </w:pPr>
      <w:r>
        <w:t>Smart Contract &amp; Scripts</w:t>
      </w:r>
    </w:p>
    <w:p/>
    <w:p>
      <w:r>
        <w:t>| File                              | Purpose                                      |</w:t>
      </w:r>
    </w:p>
    <w:p>
      <w:r>
        <w:t>|-----------------------------------|----------------------------------------------|</w:t>
      </w:r>
    </w:p>
    <w:p>
      <w:r>
        <w:t>| contracts/exam_lock.ak            | Aiken smart contract — time-lock + dual-sig  |</w:t>
      </w:r>
    </w:p>
    <w:p>
      <w:r>
        <w:t>| scripts/generate_ai_paper.py      | Standalone AI paper generation script        |</w:t>
      </w:r>
    </w:p>
    <w:p/>
    <w:p/>
    <w:p/>
    <w:p>
      <w:pPr>
        <w:pStyle w:val="Heading2"/>
      </w:pPr>
      <w:r>
        <w:t>3. PAPER GENERATION LOGIC (Most Important for Demo)</w:t>
      </w:r>
    </w:p>
    <w:p/>
    <w:p>
      <w:pPr>
        <w:pStyle w:val="Heading3"/>
      </w:pPr>
      <w:r>
        <w:t>Flow: What happens when you click "Generate" in the UI</w:t>
      </w:r>
    </w:p>
    <w:p/>
    <w:p>
      <w:r>
        <w:t>File: backend/routers/generate.py</w:t>
      </w:r>
    </w:p>
    <w:p/>
    <w:p>
      <w:pPr/>
      <w:r>
        <w:rPr>
          <w:rFonts w:ascii="Courier New" w:hAnsi="Courier New"/>
          <w:sz w:val="18"/>
        </w:rPr>
        <w:t>User clicks Generate → POST /generate/exam?subject=Blockchain</w:t>
      </w:r>
    </w:p>
    <w:p>
      <w:pPr/>
    </w:p>
    <w:p>
      <w:pPr/>
      <w:r>
        <w:rPr>
          <w:rFonts w:ascii="Courier New" w:hAnsi="Courier New"/>
          <w:sz w:val="18"/>
        </w:rPr>
        <w:t>Step 1:  Load question bank (blockchain_bank.json)              [Line 138]</w:t>
      </w:r>
    </w:p>
    <w:p>
      <w:pPr/>
      <w:r>
        <w:rPr>
          <w:rFonts w:ascii="Courier New" w:hAnsi="Courier New"/>
          <w:sz w:val="18"/>
        </w:rPr>
        <w:t>Step 2:  Load history of previously used question IDs            [Line 141]</w:t>
      </w:r>
    </w:p>
    <w:p>
      <w:pPr/>
      <w:r>
        <w:rPr>
          <w:rFonts w:ascii="Courier New" w:hAnsi="Courier New"/>
          <w:sz w:val="18"/>
        </w:rPr>
        <w:t>Step 3:  Filter out used questions                               [Line 144]</w:t>
      </w:r>
    </w:p>
    <w:p>
      <w:pPr/>
      <w:r>
        <w:rPr>
          <w:rFonts w:ascii="Courier New" w:hAnsi="Courier New"/>
          <w:sz w:val="18"/>
        </w:rPr>
        <w:t>Step 4:  If &lt; 16 remain, reset history (auto-refresh pool)       [Line 147-150]</w:t>
      </w:r>
    </w:p>
    <w:p>
      <w:pPr/>
      <w:r>
        <w:rPr>
          <w:rFonts w:ascii="Courier New" w:hAnsi="Courier New"/>
          <w:sz w:val="18"/>
        </w:rPr>
        <w:t>Step 5:  Shuffle available pool                                  [Line 153]</w:t>
      </w:r>
    </w:p>
    <w:p>
      <w:pPr/>
      <w:r>
        <w:rPr>
          <w:rFonts w:ascii="Courier New" w:hAnsi="Courier New"/>
          <w:sz w:val="18"/>
        </w:rPr>
        <w:t>Step 6:  Pick 8 questions for SET A (pop from pool)              [Line 165]</w:t>
      </w:r>
    </w:p>
    <w:p>
      <w:pPr/>
      <w:r>
        <w:rPr>
          <w:rFonts w:ascii="Courier New" w:hAnsi="Courier New"/>
          <w:sz w:val="18"/>
        </w:rPr>
        <w:t>Step 7:  Pick 8 questions for SET B (from remaining pool)        [Line 168]</w:t>
      </w:r>
    </w:p>
    <w:p>
      <w:pPr/>
      <w:r>
        <w:rPr>
          <w:rFonts w:ascii="Courier New" w:hAnsi="Courier New"/>
          <w:sz w:val="18"/>
        </w:rPr>
        <w:t>Step 8:  Save used IDs to history file                           [Line 171-172]</w:t>
      </w:r>
    </w:p>
    <w:p>
      <w:pPr/>
      <w:r>
        <w:rPr>
          <w:rFonts w:ascii="Courier New" w:hAnsi="Courier New"/>
          <w:sz w:val="18"/>
        </w:rPr>
        <w:t>Step 9:  Build PDF with 2 pages (SET A + SET B)                  [Line 191]</w:t>
      </w:r>
    </w:p>
    <w:p>
      <w:pPr/>
      <w:r>
        <w:rPr>
          <w:rFonts w:ascii="Courier New" w:hAnsi="Courier New"/>
          <w:sz w:val="18"/>
        </w:rPr>
        <w:t>Step 10: AES-256-GCM encrypt the PDF                            [Line 194]</w:t>
      </w:r>
    </w:p>
    <w:p>
      <w:pPr/>
      <w:r>
        <w:rPr>
          <w:rFonts w:ascii="Courier New" w:hAnsi="Courier New"/>
          <w:sz w:val="18"/>
        </w:rPr>
        <w:t>Step 11: Store AES key in PostgreSQL (Fernet-wrapped)            [Line 198]</w:t>
      </w:r>
    </w:p>
    <w:p>
      <w:pPr/>
      <w:r>
        <w:rPr>
          <w:rFonts w:ascii="Courier New" w:hAnsi="Courier New"/>
          <w:sz w:val="18"/>
        </w:rPr>
        <w:t>Step 12: Save encrypted blob to disk (.aesgcm file)              [Line 200-203]</w:t>
      </w:r>
    </w:p>
    <w:p>
      <w:pPr/>
      <w:r>
        <w:rPr>
          <w:rFonts w:ascii="Courier New" w:hAnsi="Courier New"/>
          <w:sz w:val="18"/>
        </w:rPr>
        <w:t>Step 13: Log event to hash-chained audit trail                   [Line 206-213]</w:t>
      </w:r>
    </w:p>
    <w:p/>
    <w:p>
      <w:pPr>
        <w:pStyle w:val="Heading3"/>
      </w:pPr>
      <w:r>
        <w:t>Marks Pattern (25-mark CIE format)</w:t>
      </w:r>
    </w:p>
    <w:p/>
    <w:p>
      <w:pPr/>
      <w:r>
        <w:rPr>
          <w:rFonts w:ascii="Courier New" w:hAnsi="Courier New"/>
          <w:sz w:val="18"/>
        </w:rPr>
        <w:t>Each SET has 8 questions with marks: [8, 5, 8, 5, 7, 5, 7, 5]</w:t>
      </w:r>
    </w:p>
    <w:p>
      <w:pPr/>
    </w:p>
    <w:p>
      <w:pPr/>
      <w:r>
        <w:rPr>
          <w:rFonts w:ascii="Courier New" w:hAnsi="Courier New"/>
          <w:sz w:val="18"/>
        </w:rPr>
        <w:t>PART A: Q1(a=8 marks, b=5 marks) OR Q2(a=8 marks, b=5 marks)</w:t>
      </w:r>
    </w:p>
    <w:p>
      <w:pPr/>
      <w:r>
        <w:rPr>
          <w:rFonts w:ascii="Courier New" w:hAnsi="Courier New"/>
          <w:sz w:val="18"/>
        </w:rPr>
        <w:t xml:space="preserve">        → Student picks ONE pair = 13 marks</w:t>
      </w:r>
    </w:p>
    <w:p>
      <w:pPr/>
    </w:p>
    <w:p>
      <w:pPr/>
      <w:r>
        <w:rPr>
          <w:rFonts w:ascii="Courier New" w:hAnsi="Courier New"/>
          <w:sz w:val="18"/>
        </w:rPr>
        <w:t>PART B: Q3(a=7 marks, b=5 marks) OR Q4(a=7 marks, b=5 marks)</w:t>
      </w:r>
    </w:p>
    <w:p>
      <w:pPr/>
      <w:r>
        <w:rPr>
          <w:rFonts w:ascii="Courier New" w:hAnsi="Courier New"/>
          <w:sz w:val="18"/>
        </w:rPr>
        <w:t xml:space="preserve">        → Student picks ONE pair = 12 marks</w:t>
      </w:r>
    </w:p>
    <w:p>
      <w:pPr/>
    </w:p>
    <w:p>
      <w:pPr/>
      <w:r>
        <w:rPr>
          <w:rFonts w:ascii="Courier New" w:hAnsi="Courier New"/>
          <w:sz w:val="18"/>
        </w:rPr>
        <w:t>Total per student = 13 + 12 = 25 marks</w:t>
      </w:r>
    </w:p>
    <w:p/>
    <w:p>
      <w:pPr>
        <w:pStyle w:val="Heading3"/>
      </w:pPr>
      <w:r>
        <w:t>The 3-Strategy Question Engine</w:t>
      </w:r>
    </w:p>
    <w:p/>
    <w:p>
      <w:r>
        <w:t>File: backend/question_engine.py</w:t>
      </w:r>
    </w:p>
    <w:p/>
    <w:p>
      <w:r>
        <w:t>Strategy 1 — Bank Direct (Lines 172-205):</w:t>
      </w:r>
    </w:p>
    <w:p>
      <w:r>
        <w:t xml:space="preserve">  - Returns question from JSON bank as-is</w:t>
      </w:r>
    </w:p>
    <w:p>
      <w:r>
        <w:t xml:space="preserve">  - Speed: ~1ms (zero GPU)</w:t>
      </w:r>
    </w:p>
    <w:p>
      <w:r>
        <w:t xml:space="preserve">  - When: Default — always tried first</w:t>
      </w:r>
    </w:p>
    <w:p>
      <w:r>
        <w:t xml:space="preserve">  - Logic: retrieve_from_bank() fetches by topic, checks for duplicates</w:t>
      </w:r>
    </w:p>
    <w:p/>
    <w:p>
      <w:r>
        <w:t>Strategy 2 — Bank Rewrite (Lines 207-237):</w:t>
      </w:r>
    </w:p>
    <w:p>
      <w:r>
        <w:t xml:space="preserve">  - LLM rephrases a bank question with different wording</w:t>
      </w:r>
    </w:p>
    <w:p>
      <w:r>
        <w:t xml:space="preserve">  - Speed: ~5-10s</w:t>
      </w:r>
    </w:p>
    <w:p>
      <w:r>
        <w:t xml:space="preserve">  - When: Bank question exists but needs variation</w:t>
      </w:r>
    </w:p>
    <w:p>
      <w:r>
        <w:t xml:space="preserve">  - Uses REWRITE_PROMPT (Lines 40-47) — tiny prompt, same concept/Bloom level</w:t>
      </w:r>
    </w:p>
    <w:p/>
    <w:p>
      <w:r>
        <w:t>Strategy 3 — Full LLM Generation (Lines 239-293):</w:t>
      </w:r>
    </w:p>
    <w:p>
      <w:r>
        <w:t xml:space="preserve">  - Generates question from scratch using RAG context from ChromaDB</w:t>
      </w:r>
    </w:p>
    <w:p>
      <w:r>
        <w:t xml:space="preserve">  - Speed: ~15-30s</w:t>
      </w:r>
    </w:p>
    <w:p>
      <w:r>
        <w:t xml:space="preserve">  - When: Fallback when bank is empty or all candidates rejected</w:t>
      </w:r>
    </w:p>
    <w:p>
      <w:r>
        <w:t xml:space="preserve">  - Uses GEN_PROMPT + JUDGE_PROMPT for Bloom's level verification</w:t>
      </w:r>
    </w:p>
    <w:p>
      <w:r>
        <w:t xml:space="preserve">  - If judged Bloom level differs by &gt;1 from requested → rejected and retried</w:t>
      </w:r>
    </w:p>
    <w:p/>
    <w:p>
      <w:r>
        <w:t>IMPORTANT NOTE: The /generate/exam endpoint (routers/generate.py) uses</w:t>
      </w:r>
    </w:p>
    <w:p>
      <w:r>
        <w:t>Strategy 1 only for sub-second generation. The question_engine.py with all</w:t>
      </w:r>
    </w:p>
    <w:p>
      <w:r>
        <w:t>3 strategies is the AI-powered alternative used by scripts/generate_ai_paper.py.</w:t>
      </w:r>
    </w:p>
    <w:p/>
    <w:p>
      <w:pPr>
        <w:pStyle w:val="Heading3"/>
      </w:pPr>
      <w:r>
        <w:t>Cross-Generation Dedup Logic</w:t>
      </w:r>
    </w:p>
    <w:p/>
    <w:p>
      <w:r>
        <w:t>File: backend/routers/generate.py (Lines 28-59)</w:t>
      </w:r>
    </w:p>
    <w:p/>
    <w:p>
      <w:r>
        <w:t>- History stored in: data/generation_history/{subject}.json</w:t>
      </w:r>
    </w:p>
    <w:p>
      <w:r>
        <w:t>- _load_history() reads previously used question IDs</w:t>
      </w:r>
    </w:p>
    <w:p>
      <w:r>
        <w:t>- _save_history() appends new used IDs after generation</w:t>
      </w:r>
    </w:p>
    <w:p>
      <w:r>
        <w:t>- When available questions &lt; 16 → _reset_history() deletes the file</w:t>
      </w:r>
    </w:p>
    <w:p>
      <w:r>
        <w:t>- This ensures consecutive exams never share questions until pool exhausts</w:t>
      </w:r>
    </w:p>
    <w:p/>
    <w:p/>
    <w:p/>
    <w:p>
      <w:pPr>
        <w:pStyle w:val="Heading2"/>
      </w:pPr>
      <w:r>
        <w:t>4. ENCRYPTION PIPELINE</w:t>
      </w:r>
    </w:p>
    <w:p/>
    <w:p>
      <w:pPr>
        <w:pStyle w:val="Heading3"/>
      </w:pPr>
      <w:r>
        <w:t>Step A — Encrypt (at generation time)</w:t>
      </w:r>
    </w:p>
    <w:p/>
    <w:p>
      <w:r>
        <w:t>File: backend/pdf_builder.py (Lines 285-293)</w:t>
      </w:r>
    </w:p>
    <w:p/>
    <w:p>
      <w:pPr/>
      <w:r>
        <w:rPr>
          <w:rFonts w:ascii="Courier New" w:hAnsi="Courier New"/>
          <w:sz w:val="18"/>
        </w:rPr>
        <w:t>def encrypt_pdf(pdf_bytes, paper_id):</w:t>
      </w:r>
    </w:p>
    <w:p>
      <w:pPr/>
      <w:r>
        <w:rPr>
          <w:rFonts w:ascii="Courier New" w:hAnsi="Courier New"/>
          <w:sz w:val="18"/>
        </w:rPr>
        <w:t xml:space="preserve">    key = AESGCM.generate_key(bit_length=256)    # Random 256-bit key</w:t>
      </w:r>
    </w:p>
    <w:p>
      <w:pPr/>
      <w:r>
        <w:rPr>
          <w:rFonts w:ascii="Courier New" w:hAnsi="Courier New"/>
          <w:sz w:val="18"/>
        </w:rPr>
        <w:t xml:space="preserve">    nonce = os.urandom(12)                         # Random 12-byte nonce</w:t>
      </w:r>
    </w:p>
    <w:p>
      <w:pPr/>
      <w:r>
        <w:rPr>
          <w:rFonts w:ascii="Courier New" w:hAnsi="Courier New"/>
          <w:sz w:val="18"/>
        </w:rPr>
        <w:t xml:space="preserve">    aesgcm = AESGCM(key)</w:t>
      </w:r>
    </w:p>
    <w:p>
      <w:pPr/>
      <w:r>
        <w:rPr>
          <w:rFonts w:ascii="Courier New" w:hAnsi="Courier New"/>
          <w:sz w:val="18"/>
        </w:rPr>
        <w:t xml:space="preserve">    ct = aesgcm.encrypt(nonce, pdf_bytes, paper_id.encode())  # paper_id as AAD</w:t>
      </w:r>
    </w:p>
    <w:p>
      <w:pPr/>
      <w:r>
        <w:rPr>
          <w:rFonts w:ascii="Courier New" w:hAnsi="Courier New"/>
          <w:sz w:val="18"/>
        </w:rPr>
        <w:t xml:space="preserve">    blob = nonce + ct                              # Prepend nonce to ciphertext</w:t>
      </w:r>
    </w:p>
    <w:p>
      <w:pPr/>
      <w:r>
        <w:rPr>
          <w:rFonts w:ascii="Courier New" w:hAnsi="Courier New"/>
          <w:sz w:val="18"/>
        </w:rPr>
        <w:t xml:space="preserve">    return blob, key.hex()</w:t>
      </w:r>
    </w:p>
    <w:p/>
    <w:p>
      <w:r>
        <w:t>Why AES-256-GCM? → Provides authenticated encryption. If anyone tampers with</w:t>
      </w:r>
    </w:p>
    <w:p>
      <w:r>
        <w:t>even 1 bit of the ciphertext, decryption fails entirely. AES-CBC does not</w:t>
      </w:r>
    </w:p>
    <w:p>
      <w:r>
        <w:t>detect tampering.</w:t>
      </w:r>
    </w:p>
    <w:p/>
    <w:p>
      <w:pPr>
        <w:pStyle w:val="Heading3"/>
      </w:pPr>
      <w:r>
        <w:t>Step B — Key Storage</w:t>
      </w:r>
    </w:p>
    <w:p/>
    <w:p>
      <w:r>
        <w:t>File: backend/key_store.py (Lines 22-43)</w:t>
      </w:r>
    </w:p>
    <w:p/>
    <w:p>
      <w:pPr/>
      <w:r>
        <w:rPr>
          <w:rFonts w:ascii="Courier New" w:hAnsi="Courier New"/>
          <w:sz w:val="18"/>
        </w:rPr>
        <w:t>key_hex → Fernet(MASTER_KEY).encrypt(key_hex) → stored in PostgreSQL paper_keys table</w:t>
      </w:r>
    </w:p>
    <w:p/>
    <w:p>
      <w:r>
        <w:t>The AES key is never stored in plaintext. It's wrapped with a Fernet master key</w:t>
      </w:r>
    </w:p>
    <w:p>
      <w:r>
        <w:t>stored in environment variables. Double encryption layer.</w:t>
      </w:r>
    </w:p>
    <w:p/>
    <w:p>
      <w:pPr>
        <w:pStyle w:val="Heading3"/>
      </w:pPr>
      <w:r>
        <w:t>Step C — Decrypt (at download time)</w:t>
      </w:r>
    </w:p>
    <w:p/>
    <w:p>
      <w:r>
        <w:t>File: backend/routers/paper.py (Lines 25-77)</w:t>
      </w:r>
    </w:p>
    <w:p/>
    <w:p>
      <w:pPr/>
      <w:r>
        <w:rPr>
          <w:rFonts w:ascii="Courier New" w:hAnsi="Courier New"/>
          <w:sz w:val="18"/>
        </w:rPr>
        <w:t>1. JWT verified (checks paper_id matches token)</w:t>
      </w:r>
    </w:p>
    <w:p>
      <w:pPr/>
      <w:r>
        <w:rPr>
          <w:rFonts w:ascii="Courier New" w:hAnsi="Courier New"/>
          <w:sz w:val="18"/>
        </w:rPr>
        <w:t>2. enforce_unlock() submits Cardano tx (best-effort)</w:t>
      </w:r>
    </w:p>
    <w:p>
      <w:pPr/>
      <w:r>
        <w:rPr>
          <w:rFonts w:ascii="Courier New" w:hAnsi="Courier New"/>
          <w:sz w:val="18"/>
        </w:rPr>
        <w:t>3. retrieve_key_encrypted() gets Fernet blob from DB</w:t>
      </w:r>
    </w:p>
    <w:p>
      <w:pPr/>
      <w:r>
        <w:rPr>
          <w:rFonts w:ascii="Courier New" w:hAnsi="Courier New"/>
          <w:sz w:val="18"/>
        </w:rPr>
        <w:t>4. decrypt_master_key() unwraps with MASTER_KEY → gets key_hex</w:t>
      </w:r>
    </w:p>
    <w:p>
      <w:pPr/>
      <w:r>
        <w:rPr>
          <w:rFonts w:ascii="Courier New" w:hAnsi="Courier New"/>
          <w:sz w:val="18"/>
        </w:rPr>
        <w:t>5. Read encrypted .aesgcm file from disk</w:t>
      </w:r>
    </w:p>
    <w:p>
      <w:pPr/>
      <w:r>
        <w:rPr>
          <w:rFonts w:ascii="Courier New" w:hAnsi="Courier New"/>
          <w:sz w:val="18"/>
        </w:rPr>
        <w:t>6. decrypt_pdf(blob, key_hex, paper_id) → original PDF bytes</w:t>
      </w:r>
    </w:p>
    <w:p>
      <w:pPr/>
      <w:r>
        <w:rPr>
          <w:rFonts w:ascii="Courier New" w:hAnsi="Courier New"/>
          <w:sz w:val="18"/>
        </w:rPr>
        <w:t>7. Return PDF as download response</w:t>
      </w:r>
    </w:p>
    <w:p/>
    <w:p/>
    <w:p/>
    <w:p>
      <w:pPr>
        <w:pStyle w:val="Heading2"/>
      </w:pPr>
      <w:r>
        <w:t>5. BLOCKCHAIN INTEGRATION</w:t>
      </w:r>
    </w:p>
    <w:p/>
    <w:p>
      <w:pPr>
        <w:pStyle w:val="Heading3"/>
      </w:pPr>
      <w:r>
        <w:t>Smart Contract (Aiken Language)</w:t>
      </w:r>
    </w:p>
    <w:p/>
    <w:p>
      <w:r>
        <w:t>File: contracts/exam_lock.ak</w:t>
      </w:r>
    </w:p>
    <w:p/>
    <w:p>
      <w:pPr/>
      <w:r>
        <w:rPr>
          <w:rFonts w:ascii="Courier New" w:hAnsi="Courier New"/>
          <w:sz w:val="18"/>
        </w:rPr>
        <w:t>ExamDatum = {</w:t>
      </w:r>
    </w:p>
    <w:p>
      <w:pPr/>
      <w:r>
        <w:rPr>
          <w:rFonts w:ascii="Courier New" w:hAnsi="Courier New"/>
          <w:sz w:val="18"/>
        </w:rPr>
        <w:t xml:space="preserve">    commitment:     SHA-256(key + paper_id + exam_datetime)</w:t>
      </w:r>
    </w:p>
    <w:p>
      <w:pPr/>
      <w:r>
        <w:rPr>
          <w:rFonts w:ascii="Courier New" w:hAnsi="Courier New"/>
          <w:sz w:val="18"/>
        </w:rPr>
        <w:t xml:space="preserve">    unlock_slot:    earliest Cardano slot to allow unlock</w:t>
      </w:r>
    </w:p>
    <w:p>
      <w:pPr/>
      <w:r>
        <w:rPr>
          <w:rFonts w:ascii="Courier New" w:hAnsi="Courier New"/>
          <w:sz w:val="18"/>
        </w:rPr>
        <w:t xml:space="preserve">    hod_pkh:        HOD's public key hash</w:t>
      </w:r>
    </w:p>
    <w:p>
      <w:pPr/>
      <w:r>
        <w:rPr>
          <w:rFonts w:ascii="Courier New" w:hAnsi="Courier New"/>
          <w:sz w:val="18"/>
        </w:rPr>
        <w:t xml:space="preserve">    lecturer_pkh:   Lecturer's public key hash</w:t>
      </w:r>
    </w:p>
    <w:p>
      <w:pPr/>
      <w:r>
        <w:rPr>
          <w:rFonts w:ascii="Courier New" w:hAnsi="Courier New"/>
          <w:sz w:val="18"/>
        </w:rPr>
        <w:t xml:space="preserve">    paper_id:       unique paper identifier</w:t>
      </w:r>
    </w:p>
    <w:p>
      <w:pPr/>
      <w:r>
        <w:rPr>
          <w:rFonts w:ascii="Courier New" w:hAnsi="Courier New"/>
          <w:sz w:val="18"/>
        </w:rPr>
        <w:t>}</w:t>
      </w:r>
    </w:p>
    <w:p>
      <w:pPr/>
    </w:p>
    <w:p>
      <w:pPr/>
      <w:r>
        <w:rPr>
          <w:rFonts w:ascii="Courier New" w:hAnsi="Courier New"/>
          <w:sz w:val="18"/>
        </w:rPr>
        <w:t>ExamRedeemer:</w:t>
      </w:r>
    </w:p>
    <w:p>
      <w:pPr/>
      <w:r>
        <w:rPr>
          <w:rFonts w:ascii="Courier New" w:hAnsi="Courier New"/>
          <w:sz w:val="18"/>
        </w:rPr>
        <w:t xml:space="preserve">    Unlock → requires ALL THREE conditions:</w:t>
      </w:r>
    </w:p>
    <w:p>
      <w:pPr/>
      <w:r>
        <w:rPr>
          <w:rFonts w:ascii="Courier New" w:hAnsi="Courier New"/>
          <w:sz w:val="18"/>
        </w:rPr>
        <w:t xml:space="preserve">        1. Current slot &gt;= unlock_slot  (time-lock has passed)</w:t>
      </w:r>
    </w:p>
    <w:p>
      <w:pPr/>
      <w:r>
        <w:rPr>
          <w:rFonts w:ascii="Courier New" w:hAnsi="Courier New"/>
          <w:sz w:val="18"/>
        </w:rPr>
        <w:t xml:space="preserve">        2. HOD has signed the transaction</w:t>
      </w:r>
    </w:p>
    <w:p>
      <w:pPr/>
      <w:r>
        <w:rPr>
          <w:rFonts w:ascii="Courier New" w:hAnsi="Courier New"/>
          <w:sz w:val="18"/>
        </w:rPr>
        <w:t xml:space="preserve">        3. Lecturer has signed the transaction</w:t>
      </w:r>
    </w:p>
    <w:p>
      <w:pPr/>
    </w:p>
    <w:p>
      <w:pPr/>
      <w:r>
        <w:rPr>
          <w:rFonts w:ascii="Courier New" w:hAnsi="Courier New"/>
          <w:sz w:val="18"/>
        </w:rPr>
        <w:t xml:space="preserve">    BreakGlass → always returns False on-chain</w:t>
      </w:r>
    </w:p>
    <w:p>
      <w:pPr/>
      <w:r>
        <w:rPr>
          <w:rFonts w:ascii="Courier New" w:hAnsi="Courier New"/>
          <w:sz w:val="18"/>
        </w:rPr>
        <w:t xml:space="preserve">        (Emergency handled off-chain via break_glass.py)</w:t>
      </w:r>
    </w:p>
    <w:p/>
    <w:p>
      <w:pPr>
        <w:pStyle w:val="Heading3"/>
      </w:pPr>
      <w:r>
        <w:t>Blockchain Anchoring (Tamper Evidence)</w:t>
      </w:r>
    </w:p>
    <w:p/>
    <w:p>
      <w:r>
        <w:t>File: backend/anchor_worker.py</w:t>
      </w:r>
    </w:p>
    <w:p/>
    <w:p>
      <w:r>
        <w:t>- Runs as a FastAPI background task (started in main.py lifespan)</w:t>
      </w:r>
    </w:p>
    <w:p>
      <w:r>
        <w:t>- Every ANCHOR_INTERVAL_SECONDS (default 3600 = 1 hour):</w:t>
      </w:r>
    </w:p>
    <w:p>
      <w:r>
        <w:t xml:space="preserve">    1. Gets latest entry_hash from audit_log table</w:t>
      </w:r>
    </w:p>
    <w:p>
      <w:r>
        <w:t xml:space="preserve">    2. Embeds it in Cardano transaction metadata (key 674)</w:t>
      </w:r>
    </w:p>
    <w:p>
      <w:r>
        <w:t xml:space="preserve">    3. Submits transaction to Cardano Preprod Testnet via Blockfrost</w:t>
      </w:r>
    </w:p>
    <w:p>
      <w:r>
        <w:t xml:space="preserve">    4. Records the anchor in audit_log itself</w:t>
      </w:r>
    </w:p>
    <w:p/>
    <w:p>
      <w:r>
        <w:t>- WHY: Even if someone has database access and modifies audit entries,</w:t>
      </w:r>
    </w:p>
    <w:p>
      <w:r>
        <w:t xml:space="preserve">  the blockchain anchor provides an independent checkpoint. Any mismatch</w:t>
      </w:r>
    </w:p>
    <w:p>
      <w:r>
        <w:t xml:space="preserve">  between the database chain and the on-chain hash proves tampering.</w:t>
      </w:r>
    </w:p>
    <w:p/>
    <w:p>
      <w:pPr>
        <w:pStyle w:val="Heading3"/>
      </w:pPr>
      <w:r>
        <w:t>Blockchain Enforcer (Unlock Transactions)</w:t>
      </w:r>
    </w:p>
    <w:p/>
    <w:p>
      <w:r>
        <w:t>File: backend/blockchain_enforcer.py</w:t>
      </w:r>
    </w:p>
    <w:p/>
    <w:p>
      <w:r>
        <w:t>- For demo papers (demo-paper-001, ai-paper-002) → returns mock tx ID (Line 46-55)</w:t>
      </w:r>
    </w:p>
    <w:p>
      <w:r>
        <w:t>- For real papers:</w:t>
      </w:r>
    </w:p>
    <w:p>
      <w:r>
        <w:t xml:space="preserve">    1. Loads HOD + Lecturer signing keys (Lines 59-62)</w:t>
      </w:r>
    </w:p>
    <w:p>
      <w:r>
        <w:t xml:space="preserve">    2. Loads Plutus script from contracts/plutus.json (Line 66)</w:t>
      </w:r>
    </w:p>
    <w:p>
      <w:r>
        <w:t xml:space="preserve">    3. Finds the locked UTxO on-chain (Lines 72-84)</w:t>
      </w:r>
    </w:p>
    <w:p>
      <w:r>
        <w:t xml:space="preserve">    4. Builds unlock transaction with dual signatures (Lines 87-100)</w:t>
      </w:r>
    </w:p>
    <w:p>
      <w:r>
        <w:t xml:space="preserve">    5. Submits to Cardano and logs the tx ID (Lines 102-110)</w:t>
      </w:r>
    </w:p>
    <w:p/>
    <w:p/>
    <w:p/>
    <w:p>
      <w:pPr>
        <w:pStyle w:val="Heading2"/>
      </w:pPr>
      <w:r>
        <w:t>6. AUDIT CHAIN LOGIC</w:t>
      </w:r>
    </w:p>
    <w:p/>
    <w:p>
      <w:r>
        <w:t>File: backend/audit.py</w:t>
      </w:r>
    </w:p>
    <w:p/>
    <w:p>
      <w:pPr>
        <w:pStyle w:val="Heading3"/>
      </w:pPr>
      <w:r>
        <w:t>How it works:</w:t>
      </w:r>
    </w:p>
    <w:p/>
    <w:p>
      <w:pPr/>
      <w:r>
        <w:rPr>
          <w:rFonts w:ascii="Courier New" w:hAnsi="Courier New"/>
          <w:sz w:val="18"/>
        </w:rPr>
        <w:t>Each audit entry contains:</w:t>
      </w:r>
    </w:p>
    <w:p>
      <w:pPr/>
      <w:r>
        <w:rPr>
          <w:rFonts w:ascii="Courier New" w:hAnsi="Courier New"/>
          <w:sz w:val="18"/>
        </w:rPr>
        <w:t xml:space="preserve">    - event_type  (e.g., "exam_generated", "auth_failure")</w:t>
      </w:r>
    </w:p>
    <w:p>
      <w:pPr/>
      <w:r>
        <w:rPr>
          <w:rFonts w:ascii="Courier New" w:hAnsi="Courier New"/>
          <w:sz w:val="18"/>
        </w:rPr>
        <w:t xml:space="preserve">    - payload     (JSON with details)</w:t>
      </w:r>
    </w:p>
    <w:p>
      <w:pPr/>
      <w:r>
        <w:rPr>
          <w:rFonts w:ascii="Courier New" w:hAnsi="Courier New"/>
          <w:sz w:val="18"/>
        </w:rPr>
        <w:t xml:space="preserve">    - ts          (Unix timestamp)</w:t>
      </w:r>
    </w:p>
    <w:p>
      <w:pPr/>
      <w:r>
        <w:rPr>
          <w:rFonts w:ascii="Courier New" w:hAnsi="Courier New"/>
          <w:sz w:val="18"/>
        </w:rPr>
        <w:t xml:space="preserve">    - entry_hash  = SHA256(prev_hash + event_type + payload + ts)</w:t>
      </w:r>
    </w:p>
    <w:p>
      <w:pPr/>
      <w:r>
        <w:rPr>
          <w:rFonts w:ascii="Courier New" w:hAnsi="Courier New"/>
          <w:sz w:val="18"/>
        </w:rPr>
        <w:t xml:space="preserve">    - prev_hash   (hash of the previous entry)</w:t>
      </w:r>
    </w:p>
    <w:p>
      <w:pPr/>
    </w:p>
    <w:p>
      <w:pPr/>
      <w:r>
        <w:rPr>
          <w:rFonts w:ascii="Courier New" w:hAnsi="Courier New"/>
          <w:sz w:val="18"/>
        </w:rPr>
        <w:t>Genesis (first entry): prev_hash = "0000...0000" (64 zeros)</w:t>
      </w:r>
    </w:p>
    <w:p>
      <w:pPr/>
    </w:p>
    <w:p>
      <w:pPr/>
      <w:r>
        <w:rPr>
          <w:rFonts w:ascii="Courier New" w:hAnsi="Courier New"/>
          <w:sz w:val="18"/>
        </w:rPr>
        <w:t>Chain example:</w:t>
      </w:r>
    </w:p>
    <w:p>
      <w:pPr/>
      <w:r>
        <w:rPr>
          <w:rFonts w:ascii="Courier New" w:hAnsi="Courier New"/>
          <w:sz w:val="18"/>
        </w:rPr>
        <w:t xml:space="preserve">    Entry 1: prev=0000...0000, hash=abc123...</w:t>
      </w:r>
    </w:p>
    <w:p>
      <w:pPr/>
      <w:r>
        <w:rPr>
          <w:rFonts w:ascii="Courier New" w:hAnsi="Courier New"/>
          <w:sz w:val="18"/>
        </w:rPr>
        <w:t xml:space="preserve">    Entry 2: prev=abc123...,   hash=def456...</w:t>
      </w:r>
    </w:p>
    <w:p>
      <w:pPr/>
      <w:r>
        <w:rPr>
          <w:rFonts w:ascii="Courier New" w:hAnsi="Courier New"/>
          <w:sz w:val="18"/>
        </w:rPr>
        <w:t xml:space="preserve">    Entry 3: prev=def456...,   hash=ghi789...</w:t>
      </w:r>
    </w:p>
    <w:p/>
    <w:p>
      <w:pPr>
        <w:pStyle w:val="Heading3"/>
      </w:pPr>
      <w:r>
        <w:t>Tamper Detection:</w:t>
      </w:r>
    </w:p>
    <w:p/>
    <w:p>
      <w:r>
        <w:t>If Entry 2's payload is modified → its hash changes → Entry 3's prev_hash</w:t>
      </w:r>
    </w:p>
    <w:p>
      <w:r>
        <w:t>no longer matches → verify_chain() detects the break.</w:t>
      </w:r>
    </w:p>
    <w:p/>
    <w:p>
      <w:pPr>
        <w:pStyle w:val="Heading3"/>
      </w:pPr>
      <w:r>
        <w:t>Concurrency Safety:</w:t>
      </w:r>
    </w:p>
    <w:p/>
    <w:p>
      <w:r>
        <w:t>Uses pg_advisory_xact_lock(123456789) (Line 50) to serialize concurrent</w:t>
      </w:r>
    </w:p>
    <w:p>
      <w:r>
        <w:t>writers. This prevents race conditions with multiple uvicorn workers.</w:t>
      </w:r>
    </w:p>
    <w:p/>
    <w:p>
      <w:pPr>
        <w:pStyle w:val="Heading3"/>
      </w:pPr>
      <w:r>
        <w:t>Key Functions:</w:t>
      </w:r>
    </w:p>
    <w:p/>
    <w:p>
      <w:r>
        <w:t>- log_event(event_type, payload) → atomically appends chained entry</w:t>
      </w:r>
    </w:p>
    <w:p>
      <w:r>
        <w:t>- verify_chain() → walks all entries, verifies every hash link</w:t>
      </w:r>
    </w:p>
    <w:p>
      <w:r>
        <w:t>- get_latest_entry_hash() → returns tip hash for blockchain anchoring</w:t>
      </w:r>
    </w:p>
    <w:p/>
    <w:p/>
    <w:p/>
    <w:p>
      <w:pPr>
        <w:pStyle w:val="Heading2"/>
      </w:pPr>
      <w:r>
        <w:t>7. AUTHENTICATION FLOW</w:t>
      </w:r>
    </w:p>
    <w:p/>
    <w:p>
      <w:r>
        <w:t>File: backend/routers/auth.py</w:t>
      </w:r>
    </w:p>
    <w:p/>
    <w:p>
      <w:pPr>
        <w:pStyle w:val="Heading3"/>
      </w:pPr>
      <w:r>
        <w:t>Dual TOTP Authentication:</w:t>
      </w:r>
    </w:p>
    <w:p/>
    <w:p>
      <w:pPr/>
      <w:r>
        <w:rPr>
          <w:rFonts w:ascii="Courier New" w:hAnsi="Courier New"/>
          <w:sz w:val="18"/>
        </w:rPr>
        <w:t>Step 1: HOD opens app → enters TOTP code from authenticator app</w:t>
      </w:r>
    </w:p>
    <w:p>
      <w:pPr/>
      <w:r>
        <w:rPr>
          <w:rFonts w:ascii="Courier New" w:hAnsi="Courier New"/>
          <w:sz w:val="18"/>
        </w:rPr>
        <w:t xml:space="preserve">        → POST /auth/totp-verify {role: "hod", totp_code: "123456"}</w:t>
      </w:r>
    </w:p>
    <w:p>
      <w:pPr/>
      <w:r>
        <w:rPr>
          <w:rFonts w:ascii="Courier New" w:hAnsi="Courier New"/>
          <w:sz w:val="18"/>
        </w:rPr>
        <w:t xml:space="preserve">        → Server creates pending_session with 90-second expiry</w:t>
      </w:r>
    </w:p>
    <w:p>
      <w:pPr/>
      <w:r>
        <w:rPr>
          <w:rFonts w:ascii="Courier New" w:hAnsi="Courier New"/>
          <w:sz w:val="18"/>
        </w:rPr>
        <w:t xml:space="preserve">        → Response: {status: "waiting_for_lecturer", window_secs: 90}</w:t>
      </w:r>
    </w:p>
    <w:p>
      <w:pPr/>
    </w:p>
    <w:p>
      <w:pPr/>
      <w:r>
        <w:rPr>
          <w:rFonts w:ascii="Courier New" w:hAnsi="Courier New"/>
          <w:sz w:val="18"/>
        </w:rPr>
        <w:t>Step 2: Lecturer enters TOTP code within 90 seconds</w:t>
      </w:r>
    </w:p>
    <w:p>
      <w:pPr/>
      <w:r>
        <w:rPr>
          <w:rFonts w:ascii="Courier New" w:hAnsi="Courier New"/>
          <w:sz w:val="18"/>
        </w:rPr>
        <w:t xml:space="preserve">        → POST /auth/totp-verify {role: "lecturer", totp_code: "654321"}</w:t>
      </w:r>
    </w:p>
    <w:p>
      <w:pPr/>
      <w:r>
        <w:rPr>
          <w:rFonts w:ascii="Courier New" w:hAnsi="Courier New"/>
          <w:sz w:val="18"/>
        </w:rPr>
        <w:t xml:space="preserve">        → Server checks pending session exists and not expired</w:t>
      </w:r>
    </w:p>
    <w:p>
      <w:pPr/>
      <w:r>
        <w:rPr>
          <w:rFonts w:ascii="Courier New" w:hAnsi="Courier New"/>
          <w:sz w:val="18"/>
        </w:rPr>
        <w:t xml:space="preserve">        → If valid: issues JWT with 15-minute expiry</w:t>
      </w:r>
    </w:p>
    <w:p>
      <w:pPr/>
      <w:r>
        <w:rPr>
          <w:rFonts w:ascii="Courier New" w:hAnsi="Courier New"/>
          <w:sz w:val="18"/>
        </w:rPr>
        <w:t xml:space="preserve">        → Response: {token: "eyJ...", status: "authenticated"}</w:t>
      </w:r>
    </w:p>
    <w:p>
      <w:pPr/>
    </w:p>
    <w:p>
      <w:pPr/>
      <w:r>
        <w:rPr>
          <w:rFonts w:ascii="Courier New" w:hAnsi="Courier New"/>
          <w:sz w:val="18"/>
        </w:rPr>
        <w:t>Step 3: Frontend uses JWT to call GET /paper/{paper_id}/download</w:t>
      </w:r>
    </w:p>
    <w:p>
      <w:pPr/>
      <w:r>
        <w:rPr>
          <w:rFonts w:ascii="Courier New" w:hAnsi="Courier New"/>
          <w:sz w:val="18"/>
        </w:rPr>
        <w:t xml:space="preserve">        → Server verifies JWT → decrypts paper → returns PDF</w:t>
      </w:r>
    </w:p>
    <w:p/>
    <w:p>
      <w:pPr>
        <w:pStyle w:val="Heading3"/>
      </w:pPr>
      <w:r>
        <w:t>Security Features:</w:t>
      </w:r>
    </w:p>
    <w:p/>
    <w:p>
      <w:r>
        <w:t>- Lockout: 5 failed attempts → 30-minute lockout (Lines 36-48)</w:t>
      </w:r>
    </w:p>
    <w:p>
      <w:r>
        <w:t>- TOTP window: valid_window=1 means ±30 seconds tolerance (Line 62)</w:t>
      </w:r>
    </w:p>
    <w:p>
      <w:r>
        <w:t>- JWT expiry: 15 minutes (JWT_EXPIRY = 900 seconds, Line 13)</w:t>
      </w:r>
    </w:p>
    <w:p>
      <w:r>
        <w:t>- TOTP secrets: from env vars HOD_TOTP_SECRET, LECTURER_TOTP_SECRET</w:t>
      </w:r>
    </w:p>
    <w:p/>
    <w:p/>
    <w:p/>
    <w:p>
      <w:pPr>
        <w:pStyle w:val="Heading2"/>
      </w:pPr>
      <w:r>
        <w:t>8. PDF FORMAT DETAILS</w:t>
      </w:r>
    </w:p>
    <w:p/>
    <w:p>
      <w:r>
        <w:t>File: backend/pdf_builder.py</w:t>
      </w:r>
    </w:p>
    <w:p/>
    <w:p>
      <w:pPr>
        <w:pStyle w:val="Heading3"/>
      </w:pPr>
      <w:r>
        <w:t>PDF Layout Structure (matching RLJIT college format):</w:t>
      </w:r>
    </w:p>
    <w:p/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8"/>
        </w:rPr>
        <w:t>│ USN: 1 R L _ _ _ _ _ _ _ _    Subject Code: BCS613A│  Lines 65-78</w:t>
      </w:r>
    </w:p>
    <w:p>
      <w:pPr/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/>
      <w:r>
        <w:rPr>
          <w:rFonts w:ascii="Courier New" w:hAnsi="Courier New"/>
          <w:sz w:val="18"/>
        </w:rPr>
        <w:t>│ [QR]  Sri Devaraj Urs Educational Trust (R.)        │</w:t>
      </w:r>
    </w:p>
    <w:p>
      <w:pPr/>
      <w:r>
        <w:rPr>
          <w:rFonts w:ascii="Courier New" w:hAnsi="Courier New"/>
          <w:sz w:val="18"/>
        </w:rPr>
        <w:t>│       R. L. JALAPPA INSTITUTE OF TECHNOLOGY         │  Lines 85-102</w:t>
      </w:r>
    </w:p>
    <w:p>
      <w:pPr/>
      <w:r>
        <w:rPr>
          <w:rFonts w:ascii="Courier New" w:hAnsi="Courier New"/>
          <w:sz w:val="18"/>
        </w:rPr>
        <w:t>│       Department of COMPUTER SCIENCE &amp; ENGINEERING  │</w:t>
      </w:r>
    </w:p>
    <w:p>
      <w:pPr/>
      <w:r>
        <w:rPr>
          <w:rFonts w:ascii="Courier New" w:hAnsi="Courier New"/>
          <w:sz w:val="18"/>
        </w:rPr>
        <w:t>│       Continuous Internal Evaluation – I    SET A   │</w:t>
      </w:r>
    </w:p>
    <w:p>
      <w:pPr/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/>
      <w:r>
        <w:rPr>
          <w:rFonts w:ascii="Courier New" w:hAnsi="Courier New"/>
          <w:sz w:val="18"/>
        </w:rPr>
        <w:t>│ Date: ___  Max Marks: 25  Duration: 90 MINS         │  Lines 105-118</w:t>
      </w:r>
    </w:p>
    <w:p>
      <w:pPr/>
      <w:r>
        <w:rPr>
          <w:rFonts w:ascii="Courier New" w:hAnsi="Courier New"/>
          <w:sz w:val="18"/>
        </w:rPr>
        <w:t>│ Semester: 6th Sem  Faculty: Dr. P Vijayakarthik     │</w:t>
      </w:r>
    </w:p>
    <w:p>
      <w:pPr/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/>
      <w:r>
        <w:rPr>
          <w:rFonts w:ascii="Courier New" w:hAnsi="Courier New"/>
          <w:sz w:val="18"/>
        </w:rPr>
        <w:t>│ Note: Answer any ONE full question from each PART   │  Lines 120-131</w:t>
      </w:r>
    </w:p>
    <w:p>
      <w:pPr/>
      <w:r>
        <w:rPr>
          <w:rFonts w:ascii="Courier New" w:hAnsi="Courier New"/>
          <w:sz w:val="18"/>
        </w:rPr>
        <w:t>├──────┬────────────────────┬──────┬────┬────┬────────┤</w:t>
      </w:r>
    </w:p>
    <w:p>
      <w:pPr/>
      <w:r>
        <w:rPr>
          <w:rFonts w:ascii="Courier New" w:hAnsi="Courier New"/>
          <w:sz w:val="18"/>
        </w:rPr>
        <w:t>│ Q.No │ Questions          │Marks │RBT │ CO │ PO     │  Lines 134-222</w:t>
      </w:r>
    </w:p>
    <w:p>
      <w:pPr/>
      <w:r>
        <w:rPr>
          <w:rFonts w:ascii="Courier New" w:hAnsi="Courier New"/>
          <w:sz w:val="18"/>
        </w:rPr>
        <w:t>├──────┼────────────────────┼──────┼────┼────┼────────┤</w:t>
      </w:r>
    </w:p>
    <w:p>
      <w:pPr/>
      <w:r>
        <w:rPr>
          <w:rFonts w:ascii="Courier New" w:hAnsi="Courier New"/>
          <w:sz w:val="18"/>
        </w:rPr>
        <w:t>│      │     PART A         │      │    │    │        │</w:t>
      </w:r>
    </w:p>
    <w:p>
      <w:pPr/>
      <w:r>
        <w:rPr>
          <w:rFonts w:ascii="Courier New" w:hAnsi="Courier New"/>
          <w:sz w:val="18"/>
        </w:rPr>
        <w:t>│  1   │ a) Question 1a     │  8   │ L2 │CO1 │PO1 PO2│</w:t>
      </w:r>
    </w:p>
    <w:p>
      <w:pPr/>
      <w:r>
        <w:rPr>
          <w:rFonts w:ascii="Courier New" w:hAnsi="Courier New"/>
          <w:sz w:val="18"/>
        </w:rPr>
        <w:t>│      │ b) Question 1b     │  5   │ L2 │CO1 │PO1 PO2│</w:t>
      </w:r>
    </w:p>
    <w:p>
      <w:pPr/>
      <w:r>
        <w:rPr>
          <w:rFonts w:ascii="Courier New" w:hAnsi="Courier New"/>
          <w:sz w:val="18"/>
        </w:rPr>
        <w:t>│      │       OR           │      │    │    │        │</w:t>
      </w:r>
    </w:p>
    <w:p>
      <w:pPr/>
      <w:r>
        <w:rPr>
          <w:rFonts w:ascii="Courier New" w:hAnsi="Courier New"/>
          <w:sz w:val="18"/>
        </w:rPr>
        <w:t>│  2   │ a) Question 2a     │  8   │ L3 │CO2 │PO1 PO2│</w:t>
      </w:r>
    </w:p>
    <w:p>
      <w:pPr/>
      <w:r>
        <w:rPr>
          <w:rFonts w:ascii="Courier New" w:hAnsi="Courier New"/>
          <w:sz w:val="18"/>
        </w:rPr>
        <w:t>│      │ b) Question 2b     │  5   │ L3 │CO2 │PO1 PO2│</w:t>
      </w:r>
    </w:p>
    <w:p>
      <w:pPr/>
      <w:r>
        <w:rPr>
          <w:rFonts w:ascii="Courier New" w:hAnsi="Courier New"/>
          <w:sz w:val="18"/>
        </w:rPr>
        <w:t>│      │     PART B         │      │    │    │        │</w:t>
      </w:r>
    </w:p>
    <w:p>
      <w:pPr/>
      <w:r>
        <w:rPr>
          <w:rFonts w:ascii="Courier New" w:hAnsi="Courier New"/>
          <w:sz w:val="18"/>
        </w:rPr>
        <w:t>│  3   │ a) Question 3a     │  7   │ L4 │CO3 │PO1 PO3│</w:t>
      </w:r>
    </w:p>
    <w:p>
      <w:pPr/>
      <w:r>
        <w:rPr>
          <w:rFonts w:ascii="Courier New" w:hAnsi="Courier New"/>
          <w:sz w:val="18"/>
        </w:rPr>
        <w:t>│      │ b) Question 3b     │  5   │ L4 │CO3 │PO1 PO3│</w:t>
      </w:r>
    </w:p>
    <w:p>
      <w:pPr/>
      <w:r>
        <w:rPr>
          <w:rFonts w:ascii="Courier New" w:hAnsi="Courier New"/>
          <w:sz w:val="18"/>
        </w:rPr>
        <w:t>│      │       OR           │      │    │    │        │</w:t>
      </w:r>
    </w:p>
    <w:p>
      <w:pPr/>
      <w:r>
        <w:rPr>
          <w:rFonts w:ascii="Courier New" w:hAnsi="Courier New"/>
          <w:sz w:val="18"/>
        </w:rPr>
        <w:t>│  4   │ a) Question 4a     │  7   │ L4 │CO3 │PO1 PO3│</w:t>
      </w:r>
    </w:p>
    <w:p>
      <w:pPr/>
      <w:r>
        <w:rPr>
          <w:rFonts w:ascii="Courier New" w:hAnsi="Courier New"/>
          <w:sz w:val="18"/>
        </w:rPr>
        <w:t>│      │ b) Question 4b     │  5   │ L4 │CO3 │PO1 PO3│</w:t>
      </w:r>
    </w:p>
    <w:p>
      <w:pPr/>
      <w:r>
        <w:rPr>
          <w:rFonts w:ascii="Courier New" w:hAnsi="Courier New"/>
          <w:sz w:val="18"/>
        </w:rPr>
        <w:t>├──────┴────────────────────┴──────┴────┴────┴────────┤</w:t>
      </w:r>
    </w:p>
    <w:p>
      <w:pPr/>
      <w:r>
        <w:rPr>
          <w:rFonts w:ascii="Courier New" w:hAnsi="Courier New"/>
          <w:sz w:val="18"/>
        </w:rPr>
        <w:t>│ CO1: Understand fundamentals of blockchain...       │  Lines 224-228</w:t>
      </w:r>
    </w:p>
    <w:p>
      <w:pPr/>
      <w:r>
        <w:rPr>
          <w:rFonts w:ascii="Courier New" w:hAnsi="Courier New"/>
          <w:sz w:val="18"/>
        </w:rPr>
        <w:t>│ CO2: Explain cryptographic primitives...            │</w:t>
      </w:r>
    </w:p>
    <w:p>
      <w:pPr/>
      <w:r>
        <w:rPr>
          <w:rFonts w:ascii="Courier New" w:hAnsi="Courier New"/>
          <w:sz w:val="18"/>
        </w:rPr>
        <w:t>│ CO3: Analyze Ethereum, smart contracts...           │</w:t>
      </w:r>
    </w:p>
    <w:p>
      <w:pPr/>
      <w:r>
        <w:rPr>
          <w:rFonts w:ascii="Courier New" w:hAnsi="Courier New"/>
          <w:sz w:val="18"/>
        </w:rPr>
        <w:t>├─────────────┬─────────────────┬─────────────────────┤</w:t>
      </w:r>
    </w:p>
    <w:p>
      <w:pPr/>
      <w:r>
        <w:rPr>
          <w:rFonts w:ascii="Courier New" w:hAnsi="Courier New"/>
          <w:sz w:val="18"/>
        </w:rPr>
        <w:t>│ Prepared By │ IQAC Coordinator│ Approved by HoD     │  Lines 230-246</w:t>
      </w:r>
    </w:p>
    <w:p>
      <w:pPr/>
      <w:r>
        <w:rPr>
          <w:rFonts w:ascii="Courier New" w:hAnsi="Courier New"/>
          <w:sz w:val="18"/>
        </w:rPr>
        <w:t>└─────────────┴─────────────────┴─────────────────────┘</w:t>
      </w:r>
    </w:p>
    <w:p/>
    <w:p>
      <w:pPr>
        <w:pStyle w:val="Heading3"/>
      </w:pPr>
      <w:r>
        <w:t>QR Code Watermark (Lines 12-23):</w:t>
      </w:r>
    </w:p>
    <w:p/>
    <w:p>
      <w:r>
        <w:t>Encodes: "EXAM:{paper_id}:{hmac_token}"</w:t>
      </w:r>
    </w:p>
    <w:p>
      <w:r>
        <w:t>HMAC = first 16 chars of HMAC-SHA256(WATERMARK_SECRET, "{paper_id}:{timestamp}")</w:t>
      </w:r>
    </w:p>
    <w:p>
      <w:r>
        <w:t>Purpose: Verify paper authenticity by scanning QR code</w:t>
      </w:r>
    </w:p>
    <w:p/>
    <w:p/>
    <w:p/>
    <w:p>
      <w:pPr>
        <w:pStyle w:val="Heading2"/>
      </w:pPr>
      <w:r>
        <w:t>9. COMMON GUIDE QUESTIONS &amp; EXACT CHANGES</w:t>
      </w:r>
    </w:p>
    <w:p/>
    <w:p>
      <w:pPr>
        <w:pStyle w:val="Heading3"/>
      </w:pPr>
      <w:r>
        <w:t>Q: "Move the sidebar icons to the top navigation"</w:t>
      </w:r>
    </w:p>
    <w:p>
      <w:r>
        <w:t>Files to change:</w:t>
      </w:r>
    </w:p>
    <w:p>
      <w:r>
        <w:t xml:space="preserve">  1. frontend/src/components/Sidebar.tsx — remove icon buttons</w:t>
      </w:r>
    </w:p>
    <w:p>
      <w:r>
        <w:t xml:space="preserve">  2. frontend/src/App.tsx (Lines 55-63) — add icon buttons to header div</w:t>
      </w:r>
    </w:p>
    <w:p/>
    <w:p>
      <w:pPr>
        <w:pStyle w:val="Heading3"/>
      </w:pPr>
      <w:r>
        <w:t>Q: "Move the top navigation tabs to the sidebar"</w:t>
      </w:r>
    </w:p>
    <w:p>
      <w:r>
        <w:t>Files to change:</w:t>
      </w:r>
    </w:p>
    <w:p>
      <w:r>
        <w:t xml:space="preserve">  1. frontend/src/App.tsx (Lines 35-53) — remove the nav map() block</w:t>
      </w:r>
    </w:p>
    <w:p>
      <w:r>
        <w:t xml:space="preserve">  2. frontend/src/components/Sidebar.tsx — add the nav items vertically</w:t>
      </w:r>
    </w:p>
    <w:p/>
    <w:p>
      <w:pPr>
        <w:pStyle w:val="Heading3"/>
      </w:pPr>
      <w:r>
        <w:t>Q: "Change the Lock/Bell/User icons position"</w:t>
      </w:r>
    </w:p>
    <w:p>
      <w:r>
        <w:t>File: frontend/src/App.tsx (Lines 55-63)</w:t>
      </w:r>
    </w:p>
    <w:p>
      <w:r>
        <w:t>The icons are Lock, Bell, User imported from lucide-react (Line 11).</w:t>
      </w:r>
    </w:p>
    <w:p>
      <w:r>
        <w:t>Move the &lt;div className="flex items-center space-x-3"&gt; block.</w:t>
      </w:r>
    </w:p>
    <w:p/>
    <w:p>
      <w:pPr>
        <w:pStyle w:val="Heading3"/>
      </w:pPr>
      <w:r>
        <w:t>Q: "How does the PDF match your college format?"</w:t>
      </w:r>
    </w:p>
    <w:p>
      <w:r>
        <w:t>File: backend/pdf_builder.py</w:t>
      </w:r>
    </w:p>
    <w:p>
      <w:r>
        <w:t xml:space="preserve">  - Lines 65-78: USN table with subject code boxes</w:t>
      </w:r>
    </w:p>
    <w:p>
      <w:r>
        <w:t xml:space="preserve">  - Lines 85-102: Institution header with QR code</w:t>
      </w:r>
    </w:p>
    <w:p>
      <w:r>
        <w:t xml:space="preserve">  - Lines 105-118: Metadata table (date, semester, marks, duration)</w:t>
      </w:r>
    </w:p>
    <w:p>
      <w:r>
        <w:t xml:space="preserve">  - Lines 134-222: Question table with PART A/B, OR rows, CO/PO columns</w:t>
      </w:r>
    </w:p>
    <w:p>
      <w:r>
        <w:t xml:space="preserve">  - Lines 230-246: Signature block (Prepared By, IQAC, HoD)</w:t>
      </w:r>
    </w:p>
    <w:p/>
    <w:p>
      <w:pPr>
        <w:pStyle w:val="Heading3"/>
      </w:pPr>
      <w:r>
        <w:t>Q: "How to add a new subject?"</w:t>
      </w:r>
    </w:p>
    <w:p>
      <w:r>
        <w:t>Steps:</w:t>
      </w:r>
    </w:p>
    <w:p>
      <w:r>
        <w:t xml:space="preserve">  1. Open backend/subject_config.py — add entry to SUBJECTS dict</w:t>
      </w:r>
    </w:p>
    <w:p>
      <w:r>
        <w:t xml:space="preserve">  2. Create new JSON bank file (e.g., backend/newsubject_bank.json)</w:t>
      </w:r>
    </w:p>
    <w:p>
      <w:r>
        <w:t xml:space="preserve">  3. Frontend auto-detects via GET /generate/subjects (routers/generate.py Line 103)</w:t>
      </w:r>
    </w:p>
    <w:p/>
    <w:p>
      <w:pPr>
        <w:pStyle w:val="Heading3"/>
      </w:pPr>
      <w:r>
        <w:t>Q: "How to change the marks pattern?"</w:t>
      </w:r>
    </w:p>
    <w:p>
      <w:r>
        <w:t>File: backend/routers/generate.py (Line 162)</w:t>
      </w:r>
    </w:p>
    <w:p>
      <w:r>
        <w:t xml:space="preserve">  Change: marks_pattern = [8, 5, 8, 5, 7, 5, 7, 5]</w:t>
      </w:r>
    </w:p>
    <w:p>
      <w:r>
        <w:t xml:space="preserve">  Also update: backend/pdf_builder.py (Lines 134-222) if question count changes</w:t>
      </w:r>
    </w:p>
    <w:p/>
    <w:p>
      <w:pPr>
        <w:pStyle w:val="Heading3"/>
      </w:pPr>
      <w:r>
        <w:t>Q: "How to change the number of questions per paper?"</w:t>
      </w:r>
    </w:p>
    <w:p>
      <w:r>
        <w:t>Files:</w:t>
      </w:r>
    </w:p>
    <w:p>
      <w:r>
        <w:t xml:space="preserve">  1. backend/routers/generate.py Lines 165-168 — change the number 8</w:t>
      </w:r>
    </w:p>
    <w:p>
      <w:r>
        <w:t xml:space="preserve">  2. backend/pdf_builder.py Lines 148-222 — add/remove question rows and spans</w:t>
      </w:r>
    </w:p>
    <w:p/>
    <w:p>
      <w:pPr>
        <w:pStyle w:val="Heading3"/>
      </w:pPr>
      <w:r>
        <w:t>Q: "What if the question bank runs out?"</w:t>
      </w:r>
    </w:p>
    <w:p>
      <w:r>
        <w:t>File: backend/routers/generate.py (Lines 147-150)</w:t>
      </w:r>
    </w:p>
    <w:p>
      <w:r>
        <w:t xml:space="preserve">  When available &lt; 16 → _reset_history() deletes the history file</w:t>
      </w:r>
    </w:p>
    <w:p>
      <w:r>
        <w:t xml:space="preserve">  → All questions become available again automatically</w:t>
      </w:r>
    </w:p>
    <w:p/>
    <w:p>
      <w:pPr>
        <w:pStyle w:val="Heading3"/>
      </w:pPr>
      <w:r>
        <w:t>Q: "Why Cardano and not Ethereum?"</w:t>
      </w:r>
    </w:p>
    <w:p>
      <w:r>
        <w:t>Reasons:</w:t>
      </w:r>
    </w:p>
    <w:p>
      <w:r>
        <w:t xml:space="preserve">  - Lower transaction fees (~0.17 ADA vs variable ETH gas)</w:t>
      </w:r>
    </w:p>
    <w:p>
      <w:r>
        <w:t xml:space="preserve">  - Aiken language is purpose-built and more auditable</w:t>
      </w:r>
    </w:p>
    <w:p>
      <w:r>
        <w:t xml:space="preserve">  - eUTxO model provides deterministic execution (no failed txs)</w:t>
      </w:r>
    </w:p>
    <w:p>
      <w:r>
        <w:t xml:space="preserve">  - File: contracts/exam_lock.ak</w:t>
      </w:r>
    </w:p>
    <w:p/>
    <w:p>
      <w:pPr>
        <w:pStyle w:val="Heading3"/>
      </w:pPr>
      <w:r>
        <w:t>Q: "Why AES-256-GCM instead of AES-CBC?"</w:t>
      </w:r>
    </w:p>
    <w:p>
      <w:r>
        <w:t>File: backend/pdf_builder.py (Lines 285-293)</w:t>
      </w:r>
    </w:p>
    <w:p>
      <w:r>
        <w:t xml:space="preserve">  GCM = authenticated encryption. Tampering with even 1 bit → decryption fails.</w:t>
      </w:r>
    </w:p>
    <w:p>
      <w:r>
        <w:t xml:space="preserve">  CBC has no built-in integrity check — attacker can modify ciphertext silently.</w:t>
      </w:r>
    </w:p>
    <w:p/>
    <w:p>
      <w:pPr>
        <w:pStyle w:val="Heading3"/>
      </w:pPr>
      <w:r>
        <w:t>Q: "Why hash chaining instead of just normal logging?"</w:t>
      </w:r>
    </w:p>
    <w:p>
      <w:r>
        <w:t>File: backend/audit.py</w:t>
      </w:r>
    </w:p>
    <w:p>
      <w:r>
        <w:t xml:space="preserve">  Normal logs can be silently edited by a DB admin.</w:t>
      </w:r>
    </w:p>
    <w:p>
      <w:r>
        <w:t xml:space="preserve">  Hash chaining: modifying ANY entry breaks the chain.</w:t>
      </w:r>
    </w:p>
    <w:p>
      <w:r>
        <w:t xml:space="preserve">  verify_chain() (Lines 76-104) instantly detects tampering.</w:t>
      </w:r>
    </w:p>
    <w:p/>
    <w:p>
      <w:pPr>
        <w:pStyle w:val="Heading3"/>
      </w:pPr>
      <w:r>
        <w:t>Q: "What is the QR code on the paper?"</w:t>
      </w:r>
    </w:p>
    <w:p>
      <w:r>
        <w:t>File: backend/pdf_builder.py (Lines 12-23)</w:t>
      </w:r>
    </w:p>
    <w:p>
      <w:r>
        <w:t xml:space="preserve">  Encodes: EXAM:{paper_id}:{hmac_token}</w:t>
      </w:r>
    </w:p>
    <w:p>
      <w:r>
        <w:t xml:space="preserve">  HMAC uses WATERMARK_SECRET — verifies paper is authentic and unmodified.</w:t>
      </w:r>
    </w:p>
    <w:p/>
    <w:p>
      <w:pPr>
        <w:pStyle w:val="Heading3"/>
      </w:pPr>
      <w:r>
        <w:t>Q: "How does dual authentication work?"</w:t>
      </w:r>
    </w:p>
    <w:p>
      <w:r>
        <w:t>File: backend/routers/auth.py</w:t>
      </w:r>
    </w:p>
    <w:p>
      <w:r>
        <w:t xml:space="preserve">  HOD authenticates first (TOTP) → 90-second window opens</w:t>
      </w:r>
    </w:p>
    <w:p>
      <w:r>
        <w:t xml:space="preserve">  → Lecturer must authenticate within 90s → JWT issued</w:t>
      </w:r>
    </w:p>
    <w:p>
      <w:r>
        <w:t xml:space="preserve">  → Neither person can unlock the paper alone</w:t>
      </w:r>
    </w:p>
    <w:p/>
    <w:p>
      <w:pPr>
        <w:pStyle w:val="Heading3"/>
      </w:pPr>
      <w:r>
        <w:t>Q: "Change the TOTP window from 90 seconds to 120 seconds"</w:t>
      </w:r>
    </w:p>
    <w:p>
      <w:r>
        <w:t>File: backend/routers/auth.py (Line 14)</w:t>
      </w:r>
    </w:p>
    <w:p>
      <w:r>
        <w:t xml:space="preserve">  Change: WINDOW_SECS = 90  →  WINDOW_SECS = 120</w:t>
      </w:r>
    </w:p>
    <w:p/>
    <w:p>
      <w:pPr>
        <w:pStyle w:val="Heading3"/>
      </w:pPr>
      <w:r>
        <w:t>Q: "Change the JWT expiry time"</w:t>
      </w:r>
    </w:p>
    <w:p>
      <w:r>
        <w:t>File: backend/routers/auth.py (Line 13)</w:t>
      </w:r>
    </w:p>
    <w:p>
      <w:r>
        <w:t xml:space="preserve">  Change: JWT_EXPIRY = 900  →  desired value in seconds</w:t>
      </w:r>
    </w:p>
    <w:p/>
    <w:p>
      <w:pPr>
        <w:pStyle w:val="Heading3"/>
      </w:pPr>
      <w:r>
        <w:t>Q: "What is the break-glass mechanism?"</w:t>
      </w:r>
    </w:p>
    <w:p>
      <w:r>
        <w:t>Files: backend/break_glass.py + backend/routers/admin.py</w:t>
      </w:r>
    </w:p>
    <w:p>
      <w:r>
        <w:t xml:space="preserve">  An HMAC token is generated at paper creation → sealed in physical envelope.</w:t>
      </w:r>
    </w:p>
    <w:p>
      <w:r>
        <w:t xml:space="preserve">  In emergency (server down, blockchain unavailable):</w:t>
      </w:r>
    </w:p>
    <w:p>
      <w:r>
        <w:t xml:space="preserve">  Admin provides token + reason → bypasses all locks → returns decryption key.</w:t>
      </w:r>
    </w:p>
    <w:p>
      <w:r>
        <w:t xml:space="preserve">  Restricted to specific IPs (ADMIN_IPS env var).</w:t>
      </w:r>
    </w:p>
    <w:p/>
    <w:p>
      <w:pPr>
        <w:pStyle w:val="Heading3"/>
      </w:pPr>
      <w:r>
        <w:t>Q: "How does Bloom's Taxonomy classification work?"</w:t>
      </w:r>
    </w:p>
    <w:p>
      <w:r>
        <w:t>File: backend/question_engine.py (Lines 87-92)</w:t>
      </w:r>
    </w:p>
    <w:p>
      <w:r>
        <w:t xml:space="preserve">  Uses a separate LLM call (JUDGE_MODEL) that outputs {"bloom_level": 1-6}.</w:t>
      </w:r>
    </w:p>
    <w:p>
      <w:r>
        <w:t xml:space="preserve">  If judged level differs by &gt;1 from requested → question is rejected.</w:t>
      </w:r>
    </w:p>
    <w:p>
      <w:r>
        <w:t xml:space="preserve">  Bloom levels: 1=Remember, 2=Understand, 3=Apply, 4=Analyse, 5=Evaluate, 6=Create</w:t>
      </w:r>
    </w:p>
    <w:p/>
    <w:p>
      <w:pPr>
        <w:pStyle w:val="Heading3"/>
      </w:pPr>
      <w:r>
        <w:t>Q: "Where do the dashboard stats come from?"</w:t>
      </w:r>
    </w:p>
    <w:p>
      <w:r>
        <w:t>File: backend/routers/metrics.py (Lines 10-34)</w:t>
      </w:r>
    </w:p>
    <w:p>
      <w:r>
        <w:t xml:space="preserve">  - Active sessions: COUNT(DISTINCT username) from auth_success in last 24h</w:t>
      </w:r>
    </w:p>
    <w:p>
      <w:r>
        <w:t xml:space="preserve">  - Encrypted papers: COUNT(*) from paper_keys table</w:t>
      </w:r>
    </w:p>
    <w:p>
      <w:r>
        <w:t xml:space="preserve">  - Security alerts: count of auth_failure, replay_attempt events</w:t>
      </w:r>
    </w:p>
    <w:p/>
    <w:p>
      <w:pPr>
        <w:pStyle w:val="Heading3"/>
      </w:pPr>
      <w:r>
        <w:t>Q: "How to change the college name in the PDF?"</w:t>
      </w:r>
    </w:p>
    <w:p>
      <w:r>
        <w:t>File: backend/pdf_builder.py (Lines 85-93)</w:t>
      </w:r>
    </w:p>
    <w:p>
      <w:r>
        <w:t xml:space="preserve">  Edit the inst_text string — change institution name and affiliation details.</w:t>
      </w:r>
    </w:p>
    <w:p/>
    <w:p>
      <w:pPr>
        <w:pStyle w:val="Heading3"/>
      </w:pPr>
      <w:r>
        <w:t>Q: "What if the blockchain is down during exam?"</w:t>
      </w:r>
    </w:p>
    <w:p>
      <w:r>
        <w:t>File: backend/routers/paper.py (Lines 40-46)</w:t>
      </w:r>
    </w:p>
    <w:p>
      <w:r>
        <w:t xml:space="preserve">  Blockchain call is best-effort. If it fails → error is logged → download</w:t>
      </w:r>
    </w:p>
    <w:p>
      <w:r>
        <w:t xml:space="preserve">  proceeds anyway. Paper is NEVER blocked by blockchain unavailability.</w:t>
      </w:r>
    </w:p>
    <w:p/>
    <w:p>
      <w:pPr>
        <w:pStyle w:val="Heading3"/>
      </w:pPr>
      <w:r>
        <w:t>Q: "How do you prevent same questions in consecutive exams?"</w:t>
      </w:r>
    </w:p>
    <w:p>
      <w:r>
        <w:t>File: backend/routers/generate.py (Lines 28-59)</w:t>
      </w:r>
    </w:p>
    <w:p>
      <w:r>
        <w:t xml:space="preserve">  Each generation saves used question IDs to data/generation_history/{subject}.json</w:t>
      </w:r>
    </w:p>
    <w:p>
      <w:r>
        <w:t xml:space="preserve">  Next generation filters these out. Pool exhaustion triggers auto-reset.</w:t>
      </w:r>
    </w:p>
    <w:p/>
    <w:p>
      <w:pPr>
        <w:pStyle w:val="Heading3"/>
      </w:pPr>
      <w:r>
        <w:t>Q: "Change the dashboard color theme"</w:t>
      </w:r>
    </w:p>
    <w:p>
      <w:r>
        <w:t>Files:</w:t>
      </w:r>
    </w:p>
    <w:p>
      <w:r>
        <w:t xml:space="preserve">  - frontend/src/App.tsx (Line 28) — main bg: bg-[#0f131d], text: text-[#dfe2f1]</w:t>
      </w:r>
    </w:p>
    <w:p>
      <w:r>
        <w:t xml:space="preserve">  - frontend/src/index.css — global styles</w:t>
      </w:r>
    </w:p>
    <w:p>
      <w:r>
        <w:t xml:space="preserve">  - Individual component .tsx files for component-specific colors</w:t>
      </w:r>
    </w:p>
    <w:p/>
    <w:p>
      <w:pPr>
        <w:pStyle w:val="Heading3"/>
      </w:pPr>
      <w:r>
        <w:t>Q: "Add a new page/tab to the dashboard"</w:t>
      </w:r>
    </w:p>
    <w:p>
      <w:r>
        <w:t>Steps:</w:t>
      </w:r>
    </w:p>
    <w:p>
      <w:r>
        <w:t xml:space="preserve">  1. Create: frontend/src/components/NewPage.tsx</w:t>
      </w:r>
    </w:p>
    <w:p>
      <w:r>
        <w:t xml:space="preserve">  2. Edit: frontend/src/App.tsx — import, add to nav array (Lines 36-40),</w:t>
      </w:r>
    </w:p>
    <w:p>
      <w:r>
        <w:t xml:space="preserve">     add render condition (Lines 67-83)</w:t>
      </w:r>
    </w:p>
    <w:p>
      <w:r>
        <w:t xml:space="preserve">  3. Edit: frontend/src/components/Sidebar.tsx — add sidebar icon/link</w:t>
      </w:r>
    </w:p>
    <w:p/>
    <w:p/>
    <w:p/>
    <w:p>
      <w:pPr>
        <w:pStyle w:val="Heading2"/>
      </w:pPr>
      <w:r>
        <w:t>10. DATA FILES</w:t>
      </w:r>
    </w:p>
    <w:p/>
    <w:p>
      <w:r>
        <w:t>| File                                    | Contents                        |</w:t>
      </w:r>
    </w:p>
    <w:p>
      <w:r>
        <w:t>|-----------------------------------------|---------------------------------|</w:t>
      </w:r>
    </w:p>
    <w:p>
      <w:r>
        <w:t>| backend/blockchain_bank.json            | Blockchain subject questions    |</w:t>
      </w:r>
    </w:p>
    <w:p>
      <w:r>
        <w:t>| backend/python_bank.json                | Python subject questions        |</w:t>
      </w:r>
    </w:p>
    <w:p>
      <w:r>
        <w:t>| backend/ada_bank.json                   | Algorithms subject questions    |</w:t>
      </w:r>
    </w:p>
    <w:p>
      <w:r>
        <w:t>| backend/bank.json                       | Generic/fallback question bank  |</w:t>
      </w:r>
    </w:p>
    <w:p>
      <w:r>
        <w:t>| data/syllabus_ontology.json             | Topic taxonomy                  |</w:t>
      </w:r>
    </w:p>
    <w:p>
      <w:r>
        <w:t>| data/encrypted_vault/*.aesgcm           | Encrypted paper blobs           |</w:t>
      </w:r>
    </w:p>
    <w:p>
      <w:r>
        <w:t>| data/generation_history/*.json          | Used question ID tracking       |</w:t>
      </w:r>
    </w:p>
    <w:p/>
    <w:p/>
    <w:p/>
    <w:p>
      <w:pPr>
        <w:pStyle w:val="Heading2"/>
      </w:pPr>
      <w:r>
        <w:t>11. ENVIRONMENT VARIABLES (.env)</w:t>
      </w:r>
    </w:p>
    <w:p/>
    <w:p>
      <w:r>
        <w:t>| Variable               | Used In                           | Purpose                        |</w:t>
      </w:r>
    </w:p>
    <w:p>
      <w:r>
        <w:t>|------------------------|-----------------------------------|--------------------------------|</w:t>
      </w:r>
    </w:p>
    <w:p>
      <w:r>
        <w:t>| DATABASE_URL           | audit.py, key_store.py            | PostgreSQL connection          |</w:t>
      </w:r>
    </w:p>
    <w:p>
      <w:r>
        <w:t>| JWT_SECRET             | auth.py, paper.py                 | JWT signing key                |</w:t>
      </w:r>
    </w:p>
    <w:p>
      <w:r>
        <w:t>| MASTER_KEY             | key_store.py                      | Fernet key for wrapping AES    |</w:t>
      </w:r>
    </w:p>
    <w:p>
      <w:r>
        <w:t>| WATERMARK_SECRET       | pdf_builder.py                    | QR code HMAC secret            |</w:t>
      </w:r>
    </w:p>
    <w:p>
      <w:r>
        <w:t>| BREAK_GLASS_SECRET     | break_glass.py                    | Emergency token HMAC           |</w:t>
      </w:r>
    </w:p>
    <w:p>
      <w:r>
        <w:t>| HOD_TOTP_SECRET        | auth.py                           | HOD authenticator seed         |</w:t>
      </w:r>
    </w:p>
    <w:p>
      <w:r>
        <w:t>| LECTURER_TOTP_SECRET   | auth.py                           | Lecturer authenticator seed    |</w:t>
      </w:r>
    </w:p>
    <w:p>
      <w:r>
        <w:t>| BLOCKFROST_PROJECT_ID  | blockchain_enforcer.py, anchor    | Cardano API key                |</w:t>
      </w:r>
    </w:p>
    <w:p>
      <w:r>
        <w:t>| HOD_SKEY_PATH          | blockchain_enforcer.py            | HOD signing key file path      |</w:t>
      </w:r>
    </w:p>
    <w:p>
      <w:r>
        <w:t>| LECTURER_SKEY_PATH     | blockchain_enforcer.py            | Lecturer signing key path      |</w:t>
      </w:r>
    </w:p>
    <w:p/>
    <w:p/>
    <w:p/>
    <w:p>
      <w:pPr>
        <w:pStyle w:val="Heading2"/>
      </w:pPr>
      <w:r>
        <w:t>12. QUICK REFERENCE: "IF I CHANGE X, WHAT FILES ARE AFFECTED?"</w:t>
      </w:r>
    </w:p>
    <w:p/>
    <w:p>
      <w:r>
        <w:t>| Change                        | Files Affected                                           |</w:t>
      </w:r>
    </w:p>
    <w:p>
      <w:r>
        <w:t>|-------------------------------|----------------------------------------------------------|</w:t>
      </w:r>
    </w:p>
    <w:p>
      <w:r>
        <w:t>| Add new subject               | subject_config.py + new *_bank.json                      |</w:t>
      </w:r>
    </w:p>
    <w:p>
      <w:r>
        <w:t>| Change marks pattern          | routers/generate.py L162 + pdf_builder.py L134-222       |</w:t>
      </w:r>
    </w:p>
    <w:p>
      <w:r>
        <w:t>| Change PDF layout             | pdf_builder.py                                           |</w:t>
      </w:r>
    </w:p>
    <w:p>
      <w:r>
        <w:t>| Change auth flow              | routers/auth.py + Vault.tsx                              |</w:t>
      </w:r>
    </w:p>
    <w:p>
      <w:r>
        <w:t>| Change encryption algorithm   | pdf_builder.py L285-301 + routers/paper.py               |</w:t>
      </w:r>
    </w:p>
    <w:p>
      <w:r>
        <w:t>| Change blockchain network     | blockchain_enforcer.py + anchor_worker.py + .env         |</w:t>
      </w:r>
    </w:p>
    <w:p>
      <w:r>
        <w:t>| Add new API endpoint          | New file in backend/routers/ + register in main.py       |</w:t>
      </w:r>
    </w:p>
    <w:p>
      <w:r>
        <w:t>| Change UI theme/colors        | App.tsx + index.css + individual component files          |</w:t>
      </w:r>
    </w:p>
    <w:p>
      <w:r>
        <w:t>| Change question count         | routers/generate.py L162-168 + pdf_builder.py L148-222   |</w:t>
      </w:r>
    </w:p>
    <w:p>
      <w:r>
        <w:t>| Move UI elements              | Specific component .tsx file                             |</w:t>
      </w:r>
    </w:p>
    <w:p>
      <w:r>
        <w:t>| Change smart contract logic   | contracts/exam_lock.ak + recompile with aiken build      |</w:t>
      </w:r>
    </w:p>
    <w:p>
      <w:r>
        <w:t>| Change college name           | pdf_builder.py L85-93                                    |</w:t>
      </w:r>
    </w:p>
    <w:p>
      <w:r>
        <w:t>| Change TOTP timeout           | routers/auth.py L14                                      |</w:t>
      </w:r>
    </w:p>
    <w:p>
      <w:r>
        <w:t>| Change JWT expiry             | routers/auth.py L13                                      |</w:t>
      </w:r>
    </w:p>
    <w:p>
      <w:r>
        <w:t>| Add new audit event type      | Call audit.log_event() anywhere + update metrics.py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